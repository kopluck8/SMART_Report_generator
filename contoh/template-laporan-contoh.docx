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LAPORAN PELAKSANAAN KEGIATAN</w:t>
      </w:r>
    </w:p>
    <w:p>
      <w:pPr>
        <w:jc w:val="center"/>
      </w:pPr>
      <w:r>
        <w:rPr>
          <w:b/>
        </w:rPr>
        <w:t>{{judul_lengkap}}</w:t>
      </w:r>
    </w:p>
    <w:p>
      <w:pPr>
        <w:jc w:val="center"/>
      </w:pPr>
      <w:r>
        <w:rPr>
          <w:b/>
        </w:rPr>
      </w:r>
    </w:p>
    <w:p>
      <w:pPr>
        <w:jc w:val="center"/>
      </w:pPr>
      <w:r>
        <w:rPr>
          <w:b/>
        </w:rPr>
        <w:t>OLEH:</w:t>
      </w:r>
    </w:p>
    <w:p>
      <w:pPr>
        <w:jc w:val="center"/>
      </w:pPr>
      <w:r>
        <w:rPr>
          <w:b/>
        </w:rPr>
        <w:t>TIM PELAKSANA KEGIATAN</w:t>
      </w:r>
    </w:p>
    <w:p>
      <w:pPr>
        <w:jc w:val="center"/>
      </w:pPr>
      <w:r>
        <w:rPr>
          <w:b/>
        </w:rPr>
      </w:r>
    </w:p>
    <w:p>
      <w:pPr>
        <w:jc w:val="center"/>
      </w:pPr>
      <w:r>
        <w:rPr>
          <w:b/>
        </w:rPr>
        <w:t>{{nomor_st}}</w:t>
      </w:r>
    </w:p>
    <w:p>
      <w:pPr>
        <w:jc w:val="center"/>
      </w:pPr>
      <w:r>
        <w:rPr>
          <w:b/>
        </w:rPr>
        <w:t>{{periode}}</w:t>
      </w:r>
    </w:p>
    <w:p>
      <w:pPr>
        <w:jc w:val="center"/>
      </w:pPr>
      <w:r>
        <w:rPr>
          <w:b/>
        </w:rPr>
      </w:r>
    </w:p>
    <w:p>
      <w:pPr>
        <w:jc w:val="center"/>
      </w:pPr>
      <w:r>
        <w:rPr>
          <w:b/>
        </w:rPr>
        <w:t>{{kota}}, {{tanggal_laporan}}</w:t>
      </w:r>
    </w:p>
    <w:p>
      <w:r>
        <w:br w:type="page"/>
      </w:r>
    </w:p>
    <w:p>
      <w:pPr>
        <w:jc w:val="center"/>
      </w:pPr>
      <w:r>
        <w:rPr>
          <w:b/>
        </w:rPr>
        <w:t>LEMBAR PENGESAHAN</w:t>
      </w:r>
    </w:p>
    <w:p>
      <w:r>
        <w:t>Judul Kegiatan</w:t>
        <w:tab/>
        <w:t>: {{judul}}</w:t>
      </w:r>
    </w:p>
    <w:p>
      <w:r>
        <w:t>Waktu Kegiatan</w:t>
        <w:tab/>
        <w:t>: {{periode}}</w:t>
      </w:r>
    </w:p>
    <w:p>
      <w:r>
        <w:t>Lokasi Kegiatan</w:t>
        <w:tab/>
        <w:t>: {{lokasi}}</w:t>
      </w:r>
    </w:p>
    <w:p>
      <w:r>
        <w:t>Pelaksana</w:t>
        <w:tab/>
        <w:t>: {{daftar_anggota}}</w:t>
      </w:r>
    </w:p>
    <w:p>
      <w:r>
        <w:t>Jumlah Anggaran</w:t>
        <w:tab/>
        <w:t>: {{anggaran}}</w:t>
      </w:r>
    </w:p>
    <w:p>
      <w:r>
        <w:t>Sumber Anggaran</w:t>
        <w:tab/>
        <w:t>: {{sumber_anggaran}}</w:t>
      </w:r>
    </w:p>
    <w:p>
      <w:r>
        <w:t>Disusun di</w:t>
        <w:tab/>
        <w:t>: {{kota}}</w:t>
      </w:r>
    </w:p>
    <w:p>
      <w:r>
        <w:t>Pada Tanggal</w:t>
        <w:tab/>
        <w:t>: {{tanggal_laporan}}</w:t>
      </w:r>
    </w:p>
    <w:p>
      <w:r>
        <w:br w:type="page"/>
      </w:r>
    </w:p>
    <w:p>
      <w:pPr>
        <w:jc w:val="center"/>
      </w:pPr>
      <w:r>
        <w:rPr>
          <w:b/>
        </w:rPr>
        <w:t>BAB I</w:t>
      </w:r>
    </w:p>
    <w:p>
      <w:pPr>
        <w:jc w:val="center"/>
      </w:pPr>
      <w:r>
        <w:rPr>
          <w:b/>
        </w:rPr>
        <w:t>PENDAHULUAN</w:t>
      </w:r>
    </w:p>
    <w:p>
      <w:r>
        <w:rPr>
          <w:b/>
        </w:rPr>
        <w:t>A. Latar Belakang</w:t>
      </w:r>
    </w:p>
    <w:p>
      <w:pPr>
        <w:jc w:val="both"/>
      </w:pPr>
      <w:r>
        <w:t>{{latar}}</w:t>
      </w:r>
    </w:p>
    <w:p>
      <w:r>
        <w:rPr>
          <w:b/>
        </w:rPr>
        <w:t>B. Maksud dan Tujuan</w:t>
      </w:r>
    </w:p>
    <w:p>
      <w:pPr>
        <w:jc w:val="both"/>
      </w:pPr>
      <w:r>
        <w:t>{{maksud}}</w:t>
      </w:r>
    </w:p>
    <w:p>
      <w:r>
        <w:rPr>
          <w:b/>
        </w:rPr>
        <w:t>C. Ruang Lingkup</w:t>
      </w:r>
    </w:p>
    <w:p>
      <w:pPr>
        <w:jc w:val="both"/>
      </w:pPr>
      <w:r>
        <w:t>{{ruanglingkup}}</w:t>
      </w:r>
    </w:p>
    <w:p>
      <w:r>
        <w:br w:type="page"/>
      </w:r>
    </w:p>
    <w:p>
      <w:pPr>
        <w:jc w:val="center"/>
      </w:pPr>
      <w:r>
        <w:rPr>
          <w:b/>
        </w:rPr>
        <w:t>BAB II</w:t>
      </w:r>
    </w:p>
    <w:p>
      <w:pPr>
        <w:jc w:val="center"/>
      </w:pPr>
      <w:r>
        <w:rPr>
          <w:b/>
        </w:rPr>
        <w:t>PELAKSANAAN KEGIATAN</w:t>
      </w:r>
    </w:p>
    <w:p>
      <w:r>
        <w:rPr>
          <w:b/>
        </w:rPr>
        <w:t>A. Waktu dan Tempat</w:t>
      </w:r>
    </w:p>
    <w:p>
      <w:pPr>
        <w:jc w:val="both"/>
      </w:pPr>
      <w:r>
        <w:t>Kegiatan dilaksanakan selama {{jumlah_hari}} hari ({{periode}}) di {{lokasi}}, Grid {{grid}}, dengan lintasan patroli sepanjang ±{{jarak_km}} km.</w:t>
      </w:r>
    </w:p>
    <w:p>
      <w:r>
        <w:rPr>
          <w:b/>
        </w:rPr>
        <w:t>B. Tim Pelaksana</w:t>
      </w:r>
    </w:p>
    <w:p>
      <w:pPr>
        <w:jc w:val="both"/>
      </w:pPr>
      <w:r>
        <w:t>Tim berjumlah {{jumlah_anggota}} orang, dipimpin oleh {{ketua_tim}}.</w:t>
      </w:r>
    </w:p>
    <w:p>
      <w:r>
        <w:t>{{tabel_anggota}}</w:t>
      </w:r>
    </w:p>
    <w:p>
      <w:r>
        <w:br w:type="page"/>
      </w:r>
    </w:p>
    <w:p>
      <w:pPr>
        <w:jc w:val="center"/>
      </w:pPr>
      <w:r>
        <w:rPr>
          <w:b/>
        </w:rPr>
        <w:t>BAB III</w:t>
      </w:r>
    </w:p>
    <w:p>
      <w:pPr>
        <w:jc w:val="center"/>
      </w:pPr>
      <w:r>
        <w:rPr>
          <w:b/>
        </w:rPr>
        <w:t>HASIL DAN PEMBAHASAN</w:t>
      </w:r>
    </w:p>
    <w:p>
      <w:r>
        <w:rPr>
          <w:b/>
        </w:rPr>
        <w:t>A. Hasil</w:t>
      </w:r>
    </w:p>
    <w:p>
      <w:pPr>
        <w:jc w:val="both"/>
      </w:pPr>
      <w:r>
        <w:t>{{hasil}}</w:t>
      </w:r>
    </w:p>
    <w:p>
      <w:r>
        <w:t>{{tabel_temuan}}</w:t>
      </w:r>
    </w:p>
    <w:p>
      <w:r>
        <w:rPr>
          <w:b/>
        </w:rPr>
        <w:t>B. Pembahasan</w:t>
      </w:r>
    </w:p>
    <w:p>
      <w:pPr>
        <w:jc w:val="both"/>
      </w:pPr>
      <w:r>
        <w:t>{{pembahasan}}</w:t>
      </w:r>
    </w:p>
    <w:p>
      <w:r>
        <w:br w:type="page"/>
      </w:r>
    </w:p>
    <w:p>
      <w:pPr>
        <w:jc w:val="center"/>
      </w:pPr>
      <w:r>
        <w:rPr>
          <w:b/>
        </w:rPr>
        <w:t>BAB IV</w:t>
      </w:r>
    </w:p>
    <w:p>
      <w:pPr>
        <w:jc w:val="center"/>
      </w:pPr>
      <w:r>
        <w:rPr>
          <w:b/>
        </w:rPr>
        <w:t>PENUTUP</w:t>
      </w:r>
    </w:p>
    <w:p>
      <w:r>
        <w:rPr>
          <w:b/>
        </w:rPr>
        <w:t>A. Kesimpulan</w:t>
      </w:r>
    </w:p>
    <w:p>
      <w:pPr>
        <w:jc w:val="both"/>
      </w:pPr>
      <w:r>
        <w:t>{{kesimpulan}}</w:t>
      </w:r>
    </w:p>
    <w:p>
      <w:r>
        <w:rPr>
          <w:b/>
        </w:rPr>
        <w:t>B. Saran</w:t>
      </w:r>
    </w:p>
    <w:p>
      <w:pPr>
        <w:jc w:val="both"/>
      </w:pPr>
      <w:r>
        <w:t>{{saran}}</w:t>
      </w:r>
    </w:p>
    <w:p>
      <w:r>
        <w:t>{{tanda_tangan}}</w:t>
      </w:r>
    </w:p>
    <w:p>
      <w:r>
        <w:br w:type="page"/>
      </w:r>
    </w:p>
    <w:p>
      <w:pPr>
        <w:jc w:val="center"/>
      </w:pPr>
      <w:r>
        <w:rPr>
          <w:b/>
        </w:rPr>
        <w:t>LAMPIRAN</w:t>
      </w:r>
    </w:p>
    <w:p>
      <w:r>
        <w:rPr>
          <w:b/>
        </w:rPr>
        <w:t>A. Peta Pelaksanaan Kegiatan</w:t>
      </w:r>
    </w:p>
    <w:p>
      <w:r>
        <w:t>{{peta}}</w:t>
      </w:r>
    </w:p>
    <w:p>
      <w:r>
        <w:rPr>
          <w:b/>
        </w:rPr>
        <w:t>B. Dokumentasi</w:t>
      </w:r>
    </w:p>
    <w:p>
      <w:r>
        <w:t>{{foto}}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